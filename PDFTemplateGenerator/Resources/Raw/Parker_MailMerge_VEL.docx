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0B5" w14:textId="77F54CE6" w:rsidR="0070261D" w:rsidRDefault="004F7203" w:rsidP="00E86114">
      <w:pPr>
        <w:spacing w:after="10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9A5886B" wp14:editId="42515E6B">
            <wp:simplePos x="0" y="0"/>
            <wp:positionH relativeFrom="page">
              <wp:posOffset>3066415</wp:posOffset>
            </wp:positionH>
            <wp:positionV relativeFrom="paragraph">
              <wp:posOffset>-1990725</wp:posOffset>
            </wp:positionV>
            <wp:extent cx="5125165" cy="2734057"/>
            <wp:effectExtent l="0" t="0" r="0" b="9525"/>
            <wp:wrapNone/>
            <wp:docPr id="833585521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85521" name="Picture 2" descr="A black and white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1BE37C" w14:textId="418CB3B0" w:rsidR="00B7721D" w:rsidRDefault="00B7721D" w:rsidP="00E86114">
      <w:pPr>
        <w:spacing w:after="100"/>
        <w:rPr>
          <w:b/>
          <w:bCs/>
        </w:rPr>
      </w:pPr>
    </w:p>
    <w:p w14:paraId="30AB7646" w14:textId="7565B561" w:rsidR="00B7721D" w:rsidRDefault="00B7721D" w:rsidP="00E86114">
      <w:pPr>
        <w:spacing w:after="100"/>
        <w:rPr>
          <w:b/>
          <w:bCs/>
        </w:rPr>
      </w:pPr>
    </w:p>
    <w:tbl>
      <w:tblPr>
        <w:tblStyle w:val="TableGrid"/>
        <w:tblpPr w:leftFromText="180" w:rightFromText="180" w:vertAnchor="text" w:horzAnchor="page" w:tblpX="4951" w:tblpY="9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5"/>
        <w:gridCol w:w="997"/>
        <w:gridCol w:w="1074"/>
        <w:gridCol w:w="886"/>
      </w:tblGrid>
      <w:tr w:rsidR="00802EE2" w14:paraId="5E2526BF" w14:textId="77777777" w:rsidTr="00802EE2">
        <w:tc>
          <w:tcPr>
            <w:tcW w:w="0" w:type="auto"/>
          </w:tcPr>
          <w:p w14:paraId="7412B592" w14:textId="77777777" w:rsidR="00802EE2" w:rsidRDefault="00802EE2" w:rsidP="00802EE2">
            <w:pPr>
              <w:spacing w:after="100"/>
              <w:rPr>
                <w:b/>
                <w:bCs/>
              </w:rPr>
            </w:pPr>
            <w:r>
              <w:rPr>
                <w:b/>
              </w:rPr>
              <w:fldChar w:fldCharType="begin"/>
            </w:r>
            <w:r w:rsidRPr="003F1B09">
              <w:rPr>
                <w:b/>
              </w:rPr>
              <w:instrText xml:space="preserve"> MERGEFIELD Year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«Year»</w:t>
            </w:r>
            <w:r>
              <w:rPr>
                <w:b/>
              </w:rPr>
              <w:fldChar w:fldCharType="end"/>
            </w:r>
          </w:p>
        </w:tc>
        <w:tc>
          <w:tcPr>
            <w:tcW w:w="0" w:type="auto"/>
          </w:tcPr>
          <w:p w14:paraId="0CCC98A7" w14:textId="77777777" w:rsidR="00802EE2" w:rsidRDefault="00802EE2" w:rsidP="00802EE2">
            <w:pPr>
              <w:spacing w:after="100"/>
              <w:rPr>
                <w:b/>
                <w:bCs/>
              </w:rPr>
            </w:pPr>
            <w:r w:rsidRPr="0070261D">
              <w:rPr>
                <w:b/>
                <w:bCs/>
              </w:rPr>
              <w:fldChar w:fldCharType="begin"/>
            </w:r>
            <w:r w:rsidRPr="003F1B09">
              <w:rPr>
                <w:b/>
                <w:bCs/>
              </w:rPr>
              <w:instrText xml:space="preserve"> MERGEFIELD Make </w:instrText>
            </w:r>
            <w:r w:rsidRPr="0070261D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«Make»</w:t>
            </w:r>
            <w:r w:rsidRPr="0070261D">
              <w:rPr>
                <w:b/>
                <w:bCs/>
              </w:rPr>
              <w:fldChar w:fldCharType="end"/>
            </w:r>
          </w:p>
        </w:tc>
        <w:tc>
          <w:tcPr>
            <w:tcW w:w="0" w:type="auto"/>
          </w:tcPr>
          <w:p w14:paraId="200906D4" w14:textId="77777777" w:rsidR="00802EE2" w:rsidRDefault="00802EE2" w:rsidP="00802EE2">
            <w:pPr>
              <w:spacing w:after="100"/>
              <w:rPr>
                <w:b/>
                <w:bCs/>
              </w:rPr>
            </w:pPr>
            <w:r w:rsidRPr="0070261D">
              <w:rPr>
                <w:b/>
                <w:bCs/>
              </w:rPr>
              <w:fldChar w:fldCharType="begin"/>
            </w:r>
            <w:r w:rsidRPr="003F1B09">
              <w:rPr>
                <w:b/>
                <w:bCs/>
              </w:rPr>
              <w:instrText xml:space="preserve"> MERGEFIELD Model </w:instrText>
            </w:r>
            <w:r w:rsidRPr="0070261D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«Model»</w:t>
            </w:r>
            <w:r w:rsidRPr="0070261D">
              <w:rPr>
                <w:b/>
                <w:bCs/>
              </w:rPr>
              <w:fldChar w:fldCharType="end"/>
            </w:r>
            <w:r w:rsidRPr="003F1B09">
              <w:rPr>
                <w:b/>
              </w:rPr>
              <w:t xml:space="preserve">      </w:t>
            </w:r>
          </w:p>
        </w:tc>
        <w:tc>
          <w:tcPr>
            <w:tcW w:w="0" w:type="auto"/>
          </w:tcPr>
          <w:p w14:paraId="1557A36C" w14:textId="77777777" w:rsidR="00802EE2" w:rsidRDefault="00802EE2" w:rsidP="00802EE2">
            <w:pPr>
              <w:spacing w:after="100"/>
              <w:rPr>
                <w:b/>
                <w:bCs/>
              </w:rPr>
            </w:pPr>
            <w:r w:rsidRPr="00F0428D">
              <w:rPr>
                <w:b/>
                <w:sz w:val="20"/>
                <w:szCs w:val="20"/>
              </w:rPr>
              <w:fldChar w:fldCharType="begin"/>
            </w:r>
            <w:r w:rsidRPr="00FB7545">
              <w:rPr>
                <w:b/>
                <w:sz w:val="20"/>
                <w:szCs w:val="20"/>
              </w:rPr>
              <w:instrText xml:space="preserve"> MERGEFIELD Trim </w:instrText>
            </w:r>
            <w:r w:rsidRPr="00F0428D">
              <w:rPr>
                <w:b/>
                <w:sz w:val="20"/>
                <w:szCs w:val="20"/>
              </w:rPr>
              <w:fldChar w:fldCharType="separate"/>
            </w:r>
            <w:r>
              <w:rPr>
                <w:b/>
                <w:noProof/>
                <w:sz w:val="20"/>
                <w:szCs w:val="20"/>
              </w:rPr>
              <w:t>«Trim»</w:t>
            </w:r>
            <w:r w:rsidRPr="00F0428D">
              <w:rPr>
                <w:b/>
                <w:sz w:val="20"/>
                <w:szCs w:val="20"/>
              </w:rPr>
              <w:fldChar w:fldCharType="end"/>
            </w:r>
          </w:p>
        </w:tc>
      </w:tr>
    </w:tbl>
    <w:p w14:paraId="2ABA638D" w14:textId="559CAA29" w:rsidR="00370804" w:rsidRDefault="00370804" w:rsidP="00E86114">
      <w:pPr>
        <w:spacing w:after="100"/>
        <w:rPr>
          <w:b/>
          <w:bCs/>
        </w:rPr>
      </w:pPr>
    </w:p>
    <w:tbl>
      <w:tblPr>
        <w:tblStyle w:val="TableGrid"/>
        <w:tblpPr w:leftFromText="187" w:rightFromText="187" w:vertAnchor="page" w:horzAnchor="page" w:tblpX="1276" w:tblpY="256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9"/>
      </w:tblGrid>
      <w:tr w:rsidR="00145962" w14:paraId="1DB0C0E7" w14:textId="77777777" w:rsidTr="00EC6758">
        <w:trPr>
          <w:trHeight w:val="10074"/>
        </w:trPr>
        <w:tc>
          <w:tcPr>
            <w:tcW w:w="2409" w:type="dxa"/>
          </w:tcPr>
          <w:p w14:paraId="078A3997" w14:textId="1D97C408" w:rsidR="00145962" w:rsidRDefault="00145962" w:rsidP="00BB5CBF">
            <w:pPr>
              <w:spacing w:after="10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Parkers Used Cars Can Be Featured With:</w:t>
            </w:r>
          </w:p>
          <w:p w14:paraId="5CD00C07" w14:textId="77777777" w:rsidR="00145962" w:rsidRDefault="00145962" w:rsidP="00BB5CBF">
            <w:pPr>
              <w:spacing w:after="100"/>
              <w:jc w:val="center"/>
              <w:rPr>
                <w:b/>
                <w:bCs/>
                <w:sz w:val="28"/>
                <w:szCs w:val="28"/>
              </w:rPr>
            </w:pPr>
          </w:p>
          <w:p w14:paraId="346A4EE5" w14:textId="77777777" w:rsidR="00145962" w:rsidRDefault="00145962" w:rsidP="00BB5CBF">
            <w:pPr>
              <w:spacing w:after="10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CARFAX Report</w:t>
            </w:r>
          </w:p>
          <w:p w14:paraId="6D6185AC" w14:textId="3DEE25AA" w:rsidR="00145962" w:rsidRDefault="00145962" w:rsidP="00BB5CBF">
            <w:pPr>
              <w:spacing w:after="100"/>
              <w:jc w:val="center"/>
              <w:rPr>
                <w:b/>
                <w:bCs/>
                <w:sz w:val="28"/>
                <w:szCs w:val="28"/>
              </w:rPr>
            </w:pPr>
          </w:p>
          <w:p w14:paraId="5152198F" w14:textId="67D4CEE9" w:rsidR="00145962" w:rsidRDefault="00145962" w:rsidP="00BB5CBF">
            <w:pPr>
              <w:spacing w:after="10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Comprehensive 125-Point Inspection</w:t>
            </w:r>
          </w:p>
          <w:p w14:paraId="55AB6960" w14:textId="578EE875" w:rsidR="00145962" w:rsidRDefault="00145962" w:rsidP="00BB5CBF">
            <w:pPr>
              <w:spacing w:after="100"/>
              <w:rPr>
                <w:b/>
                <w:bCs/>
                <w:sz w:val="28"/>
                <w:szCs w:val="28"/>
              </w:rPr>
            </w:pPr>
          </w:p>
          <w:p w14:paraId="2BF66D54" w14:textId="723CF1EF" w:rsidR="00145962" w:rsidRDefault="00145962" w:rsidP="00BB5CBF">
            <w:pPr>
              <w:spacing w:after="10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Optional Vehicle Coverage &amp; Extended Warranty Protection</w:t>
            </w:r>
          </w:p>
          <w:p w14:paraId="27CD071C" w14:textId="1C2191C9" w:rsidR="00145962" w:rsidRDefault="00145962" w:rsidP="00BB5CBF">
            <w:pPr>
              <w:spacing w:after="100"/>
              <w:jc w:val="center"/>
              <w:rPr>
                <w:b/>
                <w:bCs/>
                <w:sz w:val="28"/>
                <w:szCs w:val="28"/>
              </w:rPr>
            </w:pPr>
          </w:p>
          <w:p w14:paraId="7F967D9B" w14:textId="3977B85E" w:rsidR="00145962" w:rsidRPr="004B414C" w:rsidRDefault="00145962" w:rsidP="00BB5CBF">
            <w:pPr>
              <w:spacing w:after="100"/>
              <w:jc w:val="center"/>
              <w:rPr>
                <w:b/>
                <w:bCs/>
                <w:sz w:val="24"/>
                <w:szCs w:val="24"/>
              </w:rPr>
            </w:pPr>
            <w:r w:rsidRPr="004B414C">
              <w:rPr>
                <w:b/>
                <w:bCs/>
                <w:sz w:val="24"/>
                <w:szCs w:val="24"/>
              </w:rPr>
              <w:t>3802 Highway 38 S</w:t>
            </w:r>
          </w:p>
          <w:p w14:paraId="4B5DAB9A" w14:textId="3CD8A3D1" w:rsidR="00145962" w:rsidRPr="004B414C" w:rsidRDefault="00145962" w:rsidP="00BB5CBF">
            <w:pPr>
              <w:spacing w:after="100"/>
              <w:jc w:val="center"/>
              <w:rPr>
                <w:b/>
                <w:bCs/>
                <w:sz w:val="24"/>
                <w:szCs w:val="24"/>
              </w:rPr>
            </w:pPr>
            <w:r w:rsidRPr="004B414C">
              <w:rPr>
                <w:b/>
                <w:bCs/>
                <w:sz w:val="24"/>
                <w:szCs w:val="24"/>
              </w:rPr>
              <w:t>Blenheim, SC 29512</w:t>
            </w:r>
          </w:p>
          <w:p w14:paraId="44D99474" w14:textId="77777777" w:rsidR="009F6144" w:rsidRDefault="00145962" w:rsidP="00BB5CBF">
            <w:pPr>
              <w:spacing w:after="100"/>
              <w:jc w:val="center"/>
              <w:rPr>
                <w:b/>
                <w:bCs/>
                <w:sz w:val="24"/>
                <w:szCs w:val="24"/>
              </w:rPr>
            </w:pPr>
            <w:r w:rsidRPr="004B414C">
              <w:rPr>
                <w:b/>
                <w:bCs/>
                <w:sz w:val="24"/>
                <w:szCs w:val="24"/>
              </w:rPr>
              <w:t>(843) 528-3100</w:t>
            </w:r>
          </w:p>
          <w:p w14:paraId="378631CB" w14:textId="05C3D546" w:rsidR="00145962" w:rsidRDefault="00867EB0" w:rsidP="00BB5CBF">
            <w:pPr>
              <w:spacing w:after="100"/>
              <w:jc w:val="center"/>
              <w:rPr>
                <w:b/>
                <w:bCs/>
                <w:sz w:val="24"/>
                <w:szCs w:val="24"/>
              </w:rPr>
            </w:pPr>
            <w:r w:rsidRPr="00867EB0">
              <w:rPr>
                <w:b/>
                <w:noProof/>
              </w:rPr>
              <w:drawing>
                <wp:anchor distT="0" distB="0" distL="114300" distR="114300" simplePos="0" relativeHeight="251659264" behindDoc="1" locked="0" layoutInCell="1" allowOverlap="1" wp14:anchorId="7A8A1FA2" wp14:editId="2D1421B0">
                  <wp:simplePos x="0" y="0"/>
                  <wp:positionH relativeFrom="margin">
                    <wp:posOffset>-45085</wp:posOffset>
                  </wp:positionH>
                  <wp:positionV relativeFrom="paragraph">
                    <wp:posOffset>157480</wp:posOffset>
                  </wp:positionV>
                  <wp:extent cx="1457325" cy="971550"/>
                  <wp:effectExtent l="0" t="0" r="9525" b="0"/>
                  <wp:wrapNone/>
                  <wp:docPr id="928380060" name="Picture 1" descr="A red and black gas pump nozz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380060" name="Picture 1" descr="A red and black gas pump nozzle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3104F3" w14:textId="4BF8B64C" w:rsidR="00145962" w:rsidRDefault="00160422" w:rsidP="00BB5CBF">
            <w:pPr>
              <w:spacing w:after="10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CITY</w:t>
            </w:r>
          </w:p>
          <w:p w14:paraId="1D97ADB4" w14:textId="308AC4EC" w:rsidR="00145962" w:rsidRDefault="00160422" w:rsidP="00BB5CBF">
            <w:pPr>
              <w:spacing w:after="100"/>
              <w:jc w:val="right"/>
              <w:rPr>
                <w:b/>
                <w:bCs/>
                <w:sz w:val="24"/>
                <w:szCs w:val="24"/>
              </w:rPr>
            </w:pPr>
            <w:r w:rsidRPr="00160422">
              <w:rPr>
                <w:b/>
                <w:bCs/>
                <w:sz w:val="16"/>
                <w:szCs w:val="16"/>
              </w:rPr>
              <w:t>«</w:t>
            </w:r>
            <w:proofErr w:type="spellStart"/>
            <w:r>
              <w:rPr>
                <w:b/>
                <w:bCs/>
                <w:sz w:val="16"/>
                <w:szCs w:val="16"/>
              </w:rPr>
              <w:t>EPACity</w:t>
            </w:r>
            <w:proofErr w:type="spellEnd"/>
            <w:r w:rsidRPr="00160422">
              <w:rPr>
                <w:b/>
                <w:bCs/>
                <w:sz w:val="16"/>
                <w:szCs w:val="16"/>
              </w:rPr>
              <w:t>»</w:t>
            </w:r>
          </w:p>
          <w:p w14:paraId="5EEF9A8C" w14:textId="1B910014" w:rsidR="00145962" w:rsidRPr="00160422" w:rsidRDefault="00160422" w:rsidP="00BB5CBF">
            <w:pPr>
              <w:spacing w:after="100"/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   HWY</w:t>
            </w:r>
          </w:p>
          <w:p w14:paraId="2908C3A1" w14:textId="1AEE0799" w:rsidR="00145962" w:rsidRPr="00160422" w:rsidRDefault="00160422" w:rsidP="00BB5CBF">
            <w:pPr>
              <w:spacing w:after="100"/>
              <w:jc w:val="right"/>
              <w:rPr>
                <w:b/>
                <w:bCs/>
                <w:sz w:val="16"/>
                <w:szCs w:val="16"/>
              </w:rPr>
            </w:pPr>
            <w:r w:rsidRPr="00160422">
              <w:rPr>
                <w:b/>
                <w:bCs/>
                <w:sz w:val="16"/>
                <w:szCs w:val="16"/>
              </w:rPr>
              <w:t>«</w:t>
            </w:r>
            <w:proofErr w:type="spellStart"/>
            <w:r>
              <w:rPr>
                <w:b/>
                <w:bCs/>
                <w:sz w:val="16"/>
                <w:szCs w:val="16"/>
              </w:rPr>
              <w:t>EPAHighway</w:t>
            </w:r>
            <w:proofErr w:type="spellEnd"/>
            <w:r w:rsidRPr="00160422">
              <w:rPr>
                <w:b/>
                <w:bCs/>
                <w:sz w:val="16"/>
                <w:szCs w:val="16"/>
              </w:rPr>
              <w:t>»</w:t>
            </w:r>
          </w:p>
          <w:p w14:paraId="5045B800" w14:textId="77777777" w:rsidR="00145962" w:rsidRPr="004F7203" w:rsidRDefault="00145962" w:rsidP="00BB5CBF">
            <w:pPr>
              <w:spacing w:after="10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0E51CC9" wp14:editId="108E0DB5">
                  <wp:extent cx="1249848" cy="702945"/>
                  <wp:effectExtent l="0" t="0" r="7620" b="0"/>
                  <wp:docPr id="1949174346" name="Picture 3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174346" name="Picture 3" descr="A black and white logo&#10;&#10;AI-generated content may be incorrect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329" cy="70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37"/>
        <w:tblW w:w="6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0"/>
      </w:tblGrid>
      <w:tr w:rsidR="00802EE2" w14:paraId="2EEB62C5" w14:textId="77777777" w:rsidTr="006778BF">
        <w:tc>
          <w:tcPr>
            <w:tcW w:w="6480" w:type="dxa"/>
          </w:tcPr>
          <w:p w14:paraId="4F1D379D" w14:textId="77777777" w:rsidR="00802EE2" w:rsidRDefault="00802EE2" w:rsidP="00802EE2">
            <w:pPr>
              <w:spacing w:after="100"/>
              <w:rPr>
                <w:b/>
              </w:rPr>
            </w:pPr>
            <w:r>
              <w:rPr>
                <w:b/>
              </w:rPr>
              <w:t>Engine</w:t>
            </w:r>
            <w:bookmarkStart w:id="0" w:name="_Hlk217257202"/>
            <w:r>
              <w:rPr>
                <w:b/>
              </w:rPr>
              <w:t xml:space="preserve">: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Eng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«Eng»</w:t>
            </w:r>
            <w:r>
              <w:rPr>
                <w:b/>
              </w:rPr>
              <w:fldChar w:fldCharType="end"/>
            </w:r>
            <w:bookmarkEnd w:id="0"/>
          </w:p>
        </w:tc>
      </w:tr>
    </w:tbl>
    <w:tbl>
      <w:tblPr>
        <w:tblStyle w:val="TableGrid"/>
        <w:tblpPr w:leftFromText="187" w:rightFromText="187" w:vertAnchor="page" w:horzAnchor="margin" w:tblpXSpec="right" w:tblpY="309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3240"/>
      </w:tblGrid>
      <w:tr w:rsidR="00802EE2" w14:paraId="601F9463" w14:textId="77777777" w:rsidTr="00802EE2">
        <w:tc>
          <w:tcPr>
            <w:tcW w:w="3240" w:type="dxa"/>
          </w:tcPr>
          <w:p w14:paraId="12DA5106" w14:textId="77777777" w:rsidR="00802EE2" w:rsidRDefault="00802EE2" w:rsidP="00802EE2">
            <w:pPr>
              <w:spacing w:after="100"/>
              <w:rPr>
                <w:b/>
              </w:rPr>
            </w:pPr>
            <w:r>
              <w:rPr>
                <w:b/>
              </w:rPr>
              <w:t xml:space="preserve">Stock #: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Stock_No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«Stock_No»</w:t>
            </w:r>
            <w:r>
              <w:rPr>
                <w:b/>
              </w:rPr>
              <w:fldChar w:fldCharType="end"/>
            </w:r>
          </w:p>
        </w:tc>
        <w:tc>
          <w:tcPr>
            <w:tcW w:w="3240" w:type="dxa"/>
          </w:tcPr>
          <w:p w14:paraId="5C6314BE" w14:textId="77777777" w:rsidR="00802EE2" w:rsidRDefault="00802EE2" w:rsidP="00802EE2">
            <w:pPr>
              <w:spacing w:after="100"/>
              <w:rPr>
                <w:b/>
              </w:rPr>
            </w:pPr>
            <w:proofErr w:type="gramStart"/>
            <w:r>
              <w:rPr>
                <w:b/>
              </w:rPr>
              <w:t>VIN :</w:t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</w:rPr>
              <w:fldChar w:fldCharType="begin"/>
            </w:r>
            <w:r w:rsidRPr="003F1B09">
              <w:rPr>
                <w:b/>
              </w:rPr>
              <w:instrText xml:space="preserve"> MERGEFIELD VIN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«VIN»</w:t>
            </w:r>
            <w:r>
              <w:rPr>
                <w:b/>
              </w:rPr>
              <w:fldChar w:fldCharType="end"/>
            </w:r>
          </w:p>
        </w:tc>
      </w:tr>
      <w:tr w:rsidR="00802EE2" w14:paraId="2BF87F3A" w14:textId="77777777" w:rsidTr="00802EE2">
        <w:tc>
          <w:tcPr>
            <w:tcW w:w="3240" w:type="dxa"/>
          </w:tcPr>
          <w:p w14:paraId="368C923A" w14:textId="77777777" w:rsidR="00802EE2" w:rsidRDefault="00802EE2" w:rsidP="00802EE2">
            <w:pPr>
              <w:spacing w:after="100"/>
              <w:rPr>
                <w:b/>
              </w:rPr>
            </w:pPr>
            <w:r>
              <w:rPr>
                <w:b/>
              </w:rPr>
              <w:t xml:space="preserve">Mileage: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Mileage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«Mileage»</w:t>
            </w:r>
            <w:r>
              <w:rPr>
                <w:b/>
              </w:rPr>
              <w:fldChar w:fldCharType="end"/>
            </w:r>
          </w:p>
        </w:tc>
        <w:tc>
          <w:tcPr>
            <w:tcW w:w="3240" w:type="dxa"/>
          </w:tcPr>
          <w:p w14:paraId="49D28300" w14:textId="77777777" w:rsidR="00802EE2" w:rsidRDefault="00802EE2" w:rsidP="00802EE2">
            <w:pPr>
              <w:spacing w:after="100"/>
              <w:rPr>
                <w:b/>
              </w:rPr>
            </w:pPr>
            <w:proofErr w:type="gramStart"/>
            <w:r>
              <w:rPr>
                <w:b/>
              </w:rPr>
              <w:t>Trans. :</w:t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Trans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«Trans»</w:t>
            </w:r>
            <w:r>
              <w:rPr>
                <w:b/>
              </w:rPr>
              <w:fldChar w:fldCharType="end"/>
            </w:r>
          </w:p>
        </w:tc>
      </w:tr>
      <w:tr w:rsidR="00802EE2" w14:paraId="58A08ECE" w14:textId="77777777" w:rsidTr="00802EE2">
        <w:tc>
          <w:tcPr>
            <w:tcW w:w="3240" w:type="dxa"/>
          </w:tcPr>
          <w:p w14:paraId="7735A0F2" w14:textId="77777777" w:rsidR="00802EE2" w:rsidRDefault="00802EE2" w:rsidP="00802EE2">
            <w:pPr>
              <w:spacing w:after="100"/>
              <w:rPr>
                <w:b/>
              </w:rPr>
            </w:pPr>
            <w:r>
              <w:rPr>
                <w:b/>
              </w:rPr>
              <w:t xml:space="preserve">Ext. Color: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Color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«Color»</w:t>
            </w:r>
            <w:r>
              <w:rPr>
                <w:b/>
              </w:rPr>
              <w:fldChar w:fldCharType="end"/>
            </w:r>
          </w:p>
        </w:tc>
        <w:tc>
          <w:tcPr>
            <w:tcW w:w="3240" w:type="dxa"/>
          </w:tcPr>
          <w:p w14:paraId="5F6C4BB0" w14:textId="77777777" w:rsidR="00802EE2" w:rsidRDefault="00802EE2" w:rsidP="00802EE2">
            <w:pPr>
              <w:spacing w:after="100"/>
              <w:rPr>
                <w:b/>
              </w:rPr>
            </w:pPr>
          </w:p>
        </w:tc>
      </w:tr>
    </w:tbl>
    <w:p w14:paraId="0D323853" w14:textId="5949541F" w:rsidR="00B7721D" w:rsidRDefault="00B7721D" w:rsidP="00E86114">
      <w:pPr>
        <w:spacing w:after="100"/>
        <w:rPr>
          <w:b/>
          <w:bCs/>
        </w:rPr>
      </w:pPr>
    </w:p>
    <w:tbl>
      <w:tblPr>
        <w:tblStyle w:val="TableGrid"/>
        <w:tblpPr w:leftFromText="187" w:rightFromText="187" w:vertAnchor="page" w:horzAnchor="margin" w:tblpXSpec="right" w:tblpY="474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3240"/>
      </w:tblGrid>
      <w:tr w:rsidR="00802EE2" w:rsidRPr="003733BE" w14:paraId="64E28C0F" w14:textId="77777777" w:rsidTr="00802EE2">
        <w:trPr>
          <w:cantSplit/>
          <w:trHeight w:hRule="exact" w:val="360"/>
        </w:trPr>
        <w:tc>
          <w:tcPr>
            <w:tcW w:w="3240" w:type="dxa"/>
          </w:tcPr>
          <w:bookmarkStart w:id="1" w:name="carOptions"/>
          <w:p w14:paraId="5C5B0226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«Options1»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2A6E4F3C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«Options2»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71EC3CA2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6223FE6D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«Options3»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19E499C8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«Options4»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23D604D7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0EDF0EC9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«Options5»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1E46F948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«Options6»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63DFAA09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64848318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«Options7»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4AA62B80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«Options8»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7BB7BF98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168B01A0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«Options9»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6DCA0F3E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«Options10»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37C1F52C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533E3702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«Options11»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14D12D42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«Options12»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60354AA3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26E77BAB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«Options13»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19800B11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«Options14»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57810D61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777D49A5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«Options15»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1C7F3781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«Options16»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64F53F78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0CEB20F3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«Options17»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335BD488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«Options18»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0732A071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2F90C52C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«Options19»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5FE8F602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«Options20»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4C22A5DC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3C41D03D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«Options21»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43DE8F0C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«Options22»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30F403DD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6841D557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«Options23»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40A26470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«Options24»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33DF4855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1C4513B3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«Options25»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21116869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«Options26»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688466EC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17E6A399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«Options27»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061ED956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«Options28»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6A7F0937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3A6D4BCB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«Options29»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0E017F58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«Options30»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49AF0354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2691704D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«Options31»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348E1456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«Options32»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42B10F18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5A1F906B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«Options33»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07F45016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«Options34»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4722B7EE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1D9CE0EA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«Options35»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266D38A4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«Options36»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4D9F4A31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19F702D3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«Options37»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34341891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«Options38»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  <w:tr w:rsidR="00802EE2" w:rsidRPr="003733BE" w14:paraId="289F240B" w14:textId="77777777" w:rsidTr="00802EE2">
        <w:trPr>
          <w:cantSplit/>
          <w:trHeight w:hRule="exact" w:val="360"/>
        </w:trPr>
        <w:tc>
          <w:tcPr>
            <w:tcW w:w="3240" w:type="dxa"/>
          </w:tcPr>
          <w:p w14:paraId="72EE19A2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«Options39»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3240" w:type="dxa"/>
          </w:tcPr>
          <w:p w14:paraId="335A41E8" w14:textId="77777777" w:rsidR="00802EE2" w:rsidRPr="003733BE" w:rsidRDefault="00802EE2" w:rsidP="00802EE2">
            <w:pPr>
              <w:spacing w:after="100"/>
              <w:rPr>
                <w:b/>
                <w:sz w:val="18"/>
                <w:szCs w:val="18"/>
              </w:rPr>
            </w:pPr>
            <w:r w:rsidRPr="003733BE">
              <w:rPr>
                <w:b/>
                <w:sz w:val="18"/>
                <w:szCs w:val="18"/>
              </w:rPr>
              <w:fldChar w:fldCharType="begin"/>
            </w:r>
            <w:r w:rsidRPr="003733BE">
              <w:rPr>
                <w:b/>
                <w:sz w:val="18"/>
                <w:szCs w:val="18"/>
              </w:rPr>
              <w:instrText xml:space="preserve"> MERGEFIELD Trans </w:instrText>
            </w:r>
            <w:r w:rsidRPr="003733BE">
              <w:rPr>
                <w:b/>
                <w:sz w:val="18"/>
                <w:szCs w:val="18"/>
              </w:rPr>
              <w:fldChar w:fldCharType="separate"/>
            </w:r>
            <w:r w:rsidRPr="003733BE">
              <w:rPr>
                <w:b/>
                <w:noProof/>
                <w:sz w:val="18"/>
                <w:szCs w:val="18"/>
              </w:rPr>
              <w:t>«Options40»</w:t>
            </w:r>
            <w:r w:rsidRPr="003733BE">
              <w:rPr>
                <w:b/>
                <w:sz w:val="18"/>
                <w:szCs w:val="18"/>
              </w:rPr>
              <w:fldChar w:fldCharType="end"/>
            </w:r>
          </w:p>
        </w:tc>
      </w:tr>
    </w:tbl>
    <w:bookmarkEnd w:id="1"/>
    <w:p w14:paraId="6310AB47" w14:textId="77777777" w:rsidR="00E53619" w:rsidRDefault="00BB5CBF" w:rsidP="00E53619">
      <w:pPr>
        <w:spacing w:after="100" w:line="240" w:lineRule="auto"/>
        <w:rPr>
          <w:b/>
        </w:rPr>
      </w:pPr>
      <w:r>
        <w:rPr>
          <w:b/>
        </w:rPr>
        <w:t xml:space="preserve">            </w:t>
      </w:r>
    </w:p>
    <w:p w14:paraId="1568E120" w14:textId="734CC439" w:rsidR="00BB5CBF" w:rsidRDefault="00BB5CBF" w:rsidP="00370804">
      <w:pPr>
        <w:spacing w:after="100"/>
        <w:rPr>
          <w:b/>
        </w:rPr>
      </w:pPr>
    </w:p>
    <w:p w14:paraId="59F6519A" w14:textId="16D459AD" w:rsidR="004F7203" w:rsidRDefault="00BB5CBF" w:rsidP="00370804">
      <w:pPr>
        <w:spacing w:after="100"/>
        <w:rPr>
          <w:b/>
        </w:rPr>
      </w:pPr>
      <w:r>
        <w:rPr>
          <w:b/>
        </w:rPr>
        <w:t xml:space="preserve">            </w:t>
      </w:r>
    </w:p>
    <w:p w14:paraId="328A8B6B" w14:textId="70EA4804" w:rsidR="00B7721D" w:rsidRDefault="00370804" w:rsidP="00370804">
      <w:pPr>
        <w:spacing w:after="100"/>
        <w:rPr>
          <w:b/>
        </w:rPr>
      </w:pPr>
      <w:r>
        <w:rPr>
          <w:b/>
        </w:rPr>
        <w:t xml:space="preserve">         </w:t>
      </w:r>
      <w:r w:rsidR="00B6004E">
        <w:rPr>
          <w:b/>
        </w:rPr>
        <w:t xml:space="preserve">   </w:t>
      </w:r>
      <w:r w:rsidR="00BB5CBF">
        <w:rPr>
          <w:b/>
        </w:rPr>
        <w:t xml:space="preserve"> </w:t>
      </w:r>
    </w:p>
    <w:p w14:paraId="1DB625C9" w14:textId="7C368DC3" w:rsidR="00B7721D" w:rsidRDefault="0070000C" w:rsidP="00B7721D">
      <w:pPr>
        <w:spacing w:after="100"/>
        <w:rPr>
          <w:b/>
        </w:rPr>
      </w:pPr>
      <w:r w:rsidRPr="003F1B09">
        <w:rPr>
          <w:b/>
        </w:rPr>
        <w:t xml:space="preserve">  </w:t>
      </w:r>
    </w:p>
    <w:tbl>
      <w:tblPr>
        <w:tblStyle w:val="TableGrid"/>
        <w:tblpPr w:leftFromText="187" w:rightFromText="187" w:vertAnchor="page" w:horzAnchor="page" w:tblpX="4711" w:tblpY="12841"/>
        <w:tblOverlap w:val="never"/>
        <w:tblW w:w="55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4"/>
      </w:tblGrid>
      <w:tr w:rsidR="000227B4" w14:paraId="15D998A0" w14:textId="77777777" w:rsidTr="000227B4">
        <w:trPr>
          <w:trHeight w:val="946"/>
        </w:trPr>
        <w:tc>
          <w:tcPr>
            <w:tcW w:w="5574" w:type="dxa"/>
          </w:tcPr>
          <w:p w14:paraId="492B1BE2" w14:textId="5D5DE148" w:rsidR="000227B4" w:rsidRPr="000227B4" w:rsidRDefault="000227B4" w:rsidP="000227B4">
            <w:pPr>
              <w:spacing w:after="100"/>
              <w:jc w:val="center"/>
              <w:rPr>
                <w:b/>
                <w:sz w:val="56"/>
                <w:szCs w:val="56"/>
              </w:rPr>
            </w:pPr>
          </w:p>
        </w:tc>
      </w:tr>
    </w:tbl>
    <w:p w14:paraId="3D05F29F" w14:textId="512D03FA" w:rsidR="00B7721D" w:rsidRPr="00B7721D" w:rsidRDefault="00B7721D" w:rsidP="00802EE2">
      <w:pPr>
        <w:spacing w:after="100"/>
        <w:rPr>
          <w:b/>
        </w:rPr>
      </w:pPr>
    </w:p>
    <w:sectPr w:rsidR="00B7721D" w:rsidRPr="00B7721D" w:rsidSect="00B772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450" w:right="1350" w:bottom="90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1DBEA" w14:textId="77777777" w:rsidR="007E3395" w:rsidRDefault="007E3395" w:rsidP="009F6144">
      <w:pPr>
        <w:spacing w:after="0" w:line="240" w:lineRule="auto"/>
      </w:pPr>
      <w:r>
        <w:separator/>
      </w:r>
    </w:p>
  </w:endnote>
  <w:endnote w:type="continuationSeparator" w:id="0">
    <w:p w14:paraId="17434370" w14:textId="77777777" w:rsidR="007E3395" w:rsidRDefault="007E3395" w:rsidP="009F6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EE5FF" w14:textId="77777777" w:rsidR="009F6144" w:rsidRDefault="009F6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4BD32" w14:textId="77777777" w:rsidR="009F6144" w:rsidRDefault="009F61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EA9BC" w14:textId="77777777" w:rsidR="009F6144" w:rsidRDefault="009F61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16960" w14:textId="77777777" w:rsidR="007E3395" w:rsidRDefault="007E3395" w:rsidP="009F6144">
      <w:pPr>
        <w:spacing w:after="0" w:line="240" w:lineRule="auto"/>
      </w:pPr>
      <w:r>
        <w:separator/>
      </w:r>
    </w:p>
  </w:footnote>
  <w:footnote w:type="continuationSeparator" w:id="0">
    <w:p w14:paraId="78A92404" w14:textId="77777777" w:rsidR="007E3395" w:rsidRDefault="007E3395" w:rsidP="009F6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E6174" w14:textId="76AFFC50" w:rsidR="009F6144" w:rsidRDefault="00B31423">
    <w:pPr>
      <w:pStyle w:val="Header"/>
    </w:pPr>
    <w:r>
      <w:rPr>
        <w:noProof/>
      </w:rPr>
      <w:pict w14:anchorId="586F7A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687922" o:spid="_x0000_s1038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ParkersUsedCars_VE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7B927" w14:textId="47B00185" w:rsidR="009F6144" w:rsidRDefault="00B31423">
    <w:pPr>
      <w:pStyle w:val="Header"/>
    </w:pPr>
    <w:r>
      <w:rPr>
        <w:noProof/>
      </w:rPr>
      <w:pict w14:anchorId="463722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687923" o:spid="_x0000_s1039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ParkersUsedCars_VE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8911" w14:textId="75E07C3A" w:rsidR="009F6144" w:rsidRDefault="00B31423">
    <w:pPr>
      <w:pStyle w:val="Header"/>
    </w:pPr>
    <w:r>
      <w:rPr>
        <w:noProof/>
      </w:rPr>
      <w:pict w14:anchorId="400ABA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687921" o:spid="_x0000_s1037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ParkersUsedCars_VE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131163">
    <w:abstractNumId w:val="8"/>
  </w:num>
  <w:num w:numId="2" w16cid:durableId="1534150376">
    <w:abstractNumId w:val="6"/>
  </w:num>
  <w:num w:numId="3" w16cid:durableId="1066688170">
    <w:abstractNumId w:val="5"/>
  </w:num>
  <w:num w:numId="4" w16cid:durableId="1549879370">
    <w:abstractNumId w:val="4"/>
  </w:num>
  <w:num w:numId="5" w16cid:durableId="584195071">
    <w:abstractNumId w:val="7"/>
  </w:num>
  <w:num w:numId="6" w16cid:durableId="267125541">
    <w:abstractNumId w:val="3"/>
  </w:num>
  <w:num w:numId="7" w16cid:durableId="170722180">
    <w:abstractNumId w:val="2"/>
  </w:num>
  <w:num w:numId="8" w16cid:durableId="2010402444">
    <w:abstractNumId w:val="1"/>
  </w:num>
  <w:num w:numId="9" w16cid:durableId="104644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7B4"/>
    <w:rsid w:val="00034616"/>
    <w:rsid w:val="00045788"/>
    <w:rsid w:val="0006063C"/>
    <w:rsid w:val="00074CA9"/>
    <w:rsid w:val="0009228D"/>
    <w:rsid w:val="000A682C"/>
    <w:rsid w:val="000D432E"/>
    <w:rsid w:val="000E79B6"/>
    <w:rsid w:val="00142E4D"/>
    <w:rsid w:val="00145962"/>
    <w:rsid w:val="00147CF1"/>
    <w:rsid w:val="0015074B"/>
    <w:rsid w:val="00160422"/>
    <w:rsid w:val="0018295E"/>
    <w:rsid w:val="00187BF2"/>
    <w:rsid w:val="001F4616"/>
    <w:rsid w:val="00211A2C"/>
    <w:rsid w:val="002530CC"/>
    <w:rsid w:val="00272F17"/>
    <w:rsid w:val="0029639D"/>
    <w:rsid w:val="002B6DC4"/>
    <w:rsid w:val="00303CD8"/>
    <w:rsid w:val="00325D65"/>
    <w:rsid w:val="00326F90"/>
    <w:rsid w:val="00370804"/>
    <w:rsid w:val="003733BE"/>
    <w:rsid w:val="003A364A"/>
    <w:rsid w:val="003F1B09"/>
    <w:rsid w:val="00402922"/>
    <w:rsid w:val="00402B12"/>
    <w:rsid w:val="0041151E"/>
    <w:rsid w:val="00415D1D"/>
    <w:rsid w:val="00425F4F"/>
    <w:rsid w:val="004B414C"/>
    <w:rsid w:val="004D79E7"/>
    <w:rsid w:val="004F7203"/>
    <w:rsid w:val="0055021C"/>
    <w:rsid w:val="00573770"/>
    <w:rsid w:val="005827D3"/>
    <w:rsid w:val="00625200"/>
    <w:rsid w:val="006528AD"/>
    <w:rsid w:val="006778BF"/>
    <w:rsid w:val="00697751"/>
    <w:rsid w:val="0070000C"/>
    <w:rsid w:val="0070261D"/>
    <w:rsid w:val="007925D3"/>
    <w:rsid w:val="007974F6"/>
    <w:rsid w:val="007E3395"/>
    <w:rsid w:val="007E73FA"/>
    <w:rsid w:val="00802EE2"/>
    <w:rsid w:val="00867EB0"/>
    <w:rsid w:val="00891369"/>
    <w:rsid w:val="009350DB"/>
    <w:rsid w:val="009F6144"/>
    <w:rsid w:val="00A9276E"/>
    <w:rsid w:val="00AA1D8D"/>
    <w:rsid w:val="00AC1B77"/>
    <w:rsid w:val="00AE0E6E"/>
    <w:rsid w:val="00AE7DFE"/>
    <w:rsid w:val="00B27119"/>
    <w:rsid w:val="00B31423"/>
    <w:rsid w:val="00B47730"/>
    <w:rsid w:val="00B6004E"/>
    <w:rsid w:val="00B7721D"/>
    <w:rsid w:val="00BB5CBF"/>
    <w:rsid w:val="00BC4300"/>
    <w:rsid w:val="00BD39C8"/>
    <w:rsid w:val="00BD7D0E"/>
    <w:rsid w:val="00C458F1"/>
    <w:rsid w:val="00C5689C"/>
    <w:rsid w:val="00CA5D7E"/>
    <w:rsid w:val="00CB0664"/>
    <w:rsid w:val="00CB5338"/>
    <w:rsid w:val="00CF02F0"/>
    <w:rsid w:val="00D514A8"/>
    <w:rsid w:val="00D82F49"/>
    <w:rsid w:val="00D92821"/>
    <w:rsid w:val="00E065B9"/>
    <w:rsid w:val="00E116FC"/>
    <w:rsid w:val="00E2531E"/>
    <w:rsid w:val="00E53619"/>
    <w:rsid w:val="00E81EB4"/>
    <w:rsid w:val="00E86114"/>
    <w:rsid w:val="00EA7FD5"/>
    <w:rsid w:val="00EB7985"/>
    <w:rsid w:val="00EC6758"/>
    <w:rsid w:val="00F0428D"/>
    <w:rsid w:val="00F213FA"/>
    <w:rsid w:val="00F22890"/>
    <w:rsid w:val="00F26C1B"/>
    <w:rsid w:val="00F92B79"/>
    <w:rsid w:val="00FA2A42"/>
    <w:rsid w:val="00FB7545"/>
    <w:rsid w:val="00FC693F"/>
    <w:rsid w:val="00FF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50C75B"/>
  <w14:defaultImageDpi w14:val="300"/>
  <w15:docId w15:val="{81281303-7295-4D41-AD22-8ACCC58C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92</Words>
  <Characters>740</Characters>
  <Application>Microsoft Office Word</Application>
  <DocSecurity>0</DocSecurity>
  <Lines>88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atun bey</cp:lastModifiedBy>
  <cp:revision>1</cp:revision>
  <cp:lastPrinted>2025-11-13T16:25:00Z</cp:lastPrinted>
  <dcterms:created xsi:type="dcterms:W3CDTF">2025-11-24T07:19:00Z</dcterms:created>
  <dcterms:modified xsi:type="dcterms:W3CDTF">2026-01-06T05:18:00Z</dcterms:modified>
  <cp:category/>
</cp:coreProperties>
</file>