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7840B5" w14:textId="77777777" w:rsidR="0070261D" w:rsidRDefault="0070261D" w:rsidP="0049259A">
      <w:pPr>
        <w:spacing w:after="100"/>
        <w:rPr>
          <w:b/>
          <w:bCs/>
        </w:rPr>
      </w:pPr>
    </w:p>
    <w:p w14:paraId="6C10B11E" w14:textId="77777777" w:rsidR="00E86114" w:rsidRDefault="00E86114" w:rsidP="00E86114">
      <w:pPr>
        <w:spacing w:after="100"/>
        <w:rPr>
          <w:b/>
          <w:bCs/>
        </w:rPr>
      </w:pPr>
    </w:p>
    <w:p w14:paraId="214EA2B5" w14:textId="1D9168D3" w:rsidR="0070000C" w:rsidRPr="0049259A" w:rsidRDefault="0070000C" w:rsidP="00E86114">
      <w:pPr>
        <w:spacing w:after="100"/>
        <w:rPr>
          <w:b/>
        </w:rPr>
      </w:pPr>
      <w:r w:rsidRPr="0070261D">
        <w:rPr>
          <w:b/>
          <w:bCs/>
        </w:rPr>
        <w:fldChar w:fldCharType="begin"/>
      </w:r>
      <w:r w:rsidRPr="0049259A">
        <w:rPr>
          <w:b/>
          <w:bCs/>
        </w:rPr>
        <w:instrText xml:space="preserve"> MERGEFIELD Make </w:instrText>
      </w:r>
      <w:r w:rsidRPr="0070261D">
        <w:rPr>
          <w:b/>
          <w:bCs/>
        </w:rPr>
        <w:fldChar w:fldCharType="separate"/>
      </w:r>
      <w:r w:rsidR="0049259A" w:rsidRPr="0049259A">
        <w:rPr>
          <w:b/>
          <w:bCs/>
          <w:noProof/>
        </w:rPr>
        <w:t>«Make»</w:t>
      </w:r>
      <w:r w:rsidRPr="0070261D">
        <w:rPr>
          <w:b/>
          <w:bCs/>
        </w:rPr>
        <w:fldChar w:fldCharType="end"/>
      </w:r>
      <w:r w:rsidRPr="0049259A">
        <w:t xml:space="preserve">   </w:t>
      </w:r>
      <w:r w:rsidRPr="0049259A">
        <w:rPr>
          <w:b/>
        </w:rPr>
        <w:t xml:space="preserve">    </w:t>
      </w:r>
      <w:r w:rsidR="0070261D" w:rsidRPr="0049259A">
        <w:rPr>
          <w:b/>
        </w:rPr>
        <w:t xml:space="preserve">         </w:t>
      </w:r>
      <w:r w:rsidRPr="0049259A">
        <w:rPr>
          <w:b/>
        </w:rPr>
        <w:t xml:space="preserve">        </w:t>
      </w:r>
      <w:r w:rsidRPr="0070261D">
        <w:rPr>
          <w:b/>
          <w:bCs/>
        </w:rPr>
        <w:fldChar w:fldCharType="begin"/>
      </w:r>
      <w:r w:rsidRPr="0049259A">
        <w:rPr>
          <w:b/>
          <w:bCs/>
        </w:rPr>
        <w:instrText xml:space="preserve"> MERGEFIELD Model </w:instrText>
      </w:r>
      <w:r w:rsidRPr="0070261D">
        <w:rPr>
          <w:b/>
          <w:bCs/>
        </w:rPr>
        <w:fldChar w:fldCharType="separate"/>
      </w:r>
      <w:r w:rsidR="0049259A" w:rsidRPr="0049259A">
        <w:rPr>
          <w:b/>
          <w:bCs/>
          <w:noProof/>
        </w:rPr>
        <w:t>«Model»</w:t>
      </w:r>
      <w:r w:rsidRPr="0070261D">
        <w:rPr>
          <w:b/>
          <w:bCs/>
        </w:rPr>
        <w:fldChar w:fldCharType="end"/>
      </w:r>
      <w:r w:rsidRPr="0049259A">
        <w:t xml:space="preserve">    </w:t>
      </w:r>
      <w:r w:rsidR="0070261D" w:rsidRPr="0049259A">
        <w:t xml:space="preserve">           </w:t>
      </w:r>
      <w:r w:rsidRPr="0049259A">
        <w:t xml:space="preserve">            </w:t>
      </w:r>
      <w:r w:rsidR="0049259A">
        <w:t xml:space="preserve">   </w:t>
      </w:r>
      <w:r w:rsidRPr="0049259A">
        <w:t xml:space="preserve">        </w:t>
      </w:r>
      <w:r w:rsidR="0049259A">
        <w:t xml:space="preserve">  </w:t>
      </w:r>
      <w:r w:rsidRPr="0049259A">
        <w:t xml:space="preserve"> </w:t>
      </w:r>
      <w:r>
        <w:rPr>
          <w:b/>
        </w:rPr>
        <w:fldChar w:fldCharType="begin"/>
      </w:r>
      <w:r w:rsidRPr="0049259A">
        <w:rPr>
          <w:b/>
        </w:rPr>
        <w:instrText xml:space="preserve"> MERGEFIELD Year </w:instrText>
      </w:r>
      <w:r>
        <w:rPr>
          <w:b/>
        </w:rPr>
        <w:fldChar w:fldCharType="separate"/>
      </w:r>
      <w:r w:rsidR="0049259A" w:rsidRPr="0049259A">
        <w:rPr>
          <w:b/>
          <w:noProof/>
        </w:rPr>
        <w:t>«Year»</w:t>
      </w:r>
      <w:r>
        <w:rPr>
          <w:b/>
        </w:rPr>
        <w:fldChar w:fldCharType="end"/>
      </w:r>
      <w:r w:rsidRPr="0049259A">
        <w:rPr>
          <w:b/>
        </w:rPr>
        <w:t xml:space="preserve">                        </w:t>
      </w:r>
      <w:r w:rsidR="00E86114" w:rsidRPr="0049259A">
        <w:rPr>
          <w:b/>
        </w:rPr>
        <w:t xml:space="preserve">     </w:t>
      </w:r>
      <w:r>
        <w:rPr>
          <w:b/>
        </w:rPr>
        <w:fldChar w:fldCharType="begin"/>
      </w:r>
      <w:r w:rsidRPr="0049259A">
        <w:rPr>
          <w:b/>
        </w:rPr>
        <w:instrText xml:space="preserve"> MERGEFIELD VIN </w:instrText>
      </w:r>
      <w:r>
        <w:rPr>
          <w:b/>
        </w:rPr>
        <w:fldChar w:fldCharType="separate"/>
      </w:r>
      <w:r w:rsidR="0049259A" w:rsidRPr="0049259A">
        <w:rPr>
          <w:b/>
          <w:noProof/>
        </w:rPr>
        <w:t>«VIN»</w:t>
      </w:r>
      <w:r>
        <w:rPr>
          <w:b/>
        </w:rPr>
        <w:fldChar w:fldCharType="end"/>
      </w:r>
    </w:p>
    <w:p w14:paraId="5487007C" w14:textId="77777777" w:rsidR="00E86114" w:rsidRPr="0049259A" w:rsidRDefault="00E86114" w:rsidP="00E86114">
      <w:pPr>
        <w:spacing w:after="100"/>
      </w:pPr>
    </w:p>
    <w:p w14:paraId="4108016D" w14:textId="34D607B0" w:rsidR="00D82F49" w:rsidRPr="0049259A" w:rsidRDefault="00D82F49" w:rsidP="00B27119">
      <w:pPr>
        <w:spacing w:after="400"/>
        <w:rPr>
          <w:b/>
          <w:bCs/>
        </w:rPr>
      </w:pPr>
      <w:r w:rsidRPr="0049259A">
        <w:rPr>
          <w:b/>
        </w:rPr>
        <w:t xml:space="preserve">Trim: </w:t>
      </w:r>
      <w:r>
        <w:rPr>
          <w:b/>
        </w:rPr>
        <w:fldChar w:fldCharType="begin"/>
      </w:r>
      <w:r w:rsidRPr="0049259A">
        <w:rPr>
          <w:b/>
        </w:rPr>
        <w:instrText xml:space="preserve"> MERGEFIELD Trim </w:instrText>
      </w:r>
      <w:r>
        <w:rPr>
          <w:b/>
        </w:rPr>
        <w:fldChar w:fldCharType="separate"/>
      </w:r>
      <w:r w:rsidR="0049259A" w:rsidRPr="0049259A">
        <w:rPr>
          <w:b/>
          <w:noProof/>
        </w:rPr>
        <w:t>«Trim»</w:t>
      </w:r>
      <w:r>
        <w:rPr>
          <w:b/>
        </w:rPr>
        <w:fldChar w:fldCharType="end"/>
      </w:r>
      <w:r w:rsidR="0070000C" w:rsidRPr="0049259A">
        <w:t xml:space="preserve">                                                                    </w:t>
      </w:r>
      <w:r w:rsidR="00E86114" w:rsidRPr="0049259A">
        <w:t xml:space="preserve">     </w:t>
      </w:r>
      <w:r w:rsidR="0070000C" w:rsidRPr="0049259A">
        <w:t xml:space="preserve">                  </w:t>
      </w:r>
      <w:r w:rsidR="00E86114" w:rsidRPr="0049259A">
        <w:t xml:space="preserve">   </w:t>
      </w:r>
      <w:r w:rsidR="00425F4F" w:rsidRPr="0049259A">
        <w:t xml:space="preserve">                               </w:t>
      </w:r>
      <w:r w:rsidR="0070000C" w:rsidRPr="0049259A">
        <w:t xml:space="preserve"> </w:t>
      </w:r>
      <w:r w:rsidR="0070000C" w:rsidRPr="0070261D">
        <w:rPr>
          <w:b/>
          <w:bCs/>
        </w:rPr>
        <w:fldChar w:fldCharType="begin"/>
      </w:r>
      <w:r w:rsidR="0070000C" w:rsidRPr="0049259A">
        <w:rPr>
          <w:b/>
          <w:bCs/>
        </w:rPr>
        <w:instrText xml:space="preserve"> MERGEFIELD Stock_No </w:instrText>
      </w:r>
      <w:r w:rsidR="0070000C" w:rsidRPr="0070261D">
        <w:rPr>
          <w:b/>
          <w:bCs/>
        </w:rPr>
        <w:fldChar w:fldCharType="separate"/>
      </w:r>
      <w:r w:rsidR="0049259A" w:rsidRPr="0049259A">
        <w:rPr>
          <w:b/>
          <w:bCs/>
          <w:noProof/>
        </w:rPr>
        <w:t>«Stock_No»</w:t>
      </w:r>
      <w:r w:rsidR="0070000C" w:rsidRPr="0070261D">
        <w:rPr>
          <w:b/>
          <w:bCs/>
        </w:rPr>
        <w:fldChar w:fldCharType="end"/>
      </w:r>
    </w:p>
    <w:p w14:paraId="47F57722" w14:textId="40E6CAD1" w:rsidR="00573770" w:rsidRPr="00425F4F" w:rsidRDefault="000A682C" w:rsidP="00B27119">
      <w:pPr>
        <w:rPr>
          <w:b/>
        </w:rPr>
      </w:pPr>
      <w:r w:rsidRPr="0049259A">
        <w:rPr>
          <w:b/>
        </w:rPr>
        <w:t xml:space="preserve"> </w:t>
      </w:r>
      <w:r w:rsidR="00D82F49" w:rsidRPr="0049259A">
        <w:rPr>
          <w:b/>
        </w:rPr>
        <w:t xml:space="preserve">                                                                                               </w:t>
      </w:r>
      <w:r w:rsidR="00D82F49">
        <w:rPr>
          <w:b/>
        </w:rPr>
        <w:t xml:space="preserve">Mileage: </w:t>
      </w:r>
      <w:r w:rsidR="00D82F49">
        <w:rPr>
          <w:b/>
        </w:rPr>
        <w:fldChar w:fldCharType="begin"/>
      </w:r>
      <w:r w:rsidR="00D82F49">
        <w:rPr>
          <w:b/>
        </w:rPr>
        <w:instrText xml:space="preserve"> MERGEFIELD Mileage </w:instrText>
      </w:r>
      <w:r w:rsidR="00D82F49">
        <w:rPr>
          <w:b/>
        </w:rPr>
        <w:fldChar w:fldCharType="separate"/>
      </w:r>
      <w:r w:rsidR="0049259A">
        <w:rPr>
          <w:b/>
          <w:noProof/>
        </w:rPr>
        <w:t>«Mileage»</w:t>
      </w:r>
      <w:r w:rsidR="00D82F49">
        <w:rPr>
          <w:b/>
        </w:rPr>
        <w:fldChar w:fldCharType="end"/>
      </w:r>
      <w:r w:rsidR="00D82F49">
        <w:rPr>
          <w:b/>
        </w:rPr>
        <w:t xml:space="preserve">                     </w:t>
      </w:r>
      <w:r w:rsidR="00E86114">
        <w:rPr>
          <w:b/>
        </w:rPr>
        <w:t xml:space="preserve">Warranty Type: </w:t>
      </w:r>
      <w:r w:rsidR="00E86114">
        <w:rPr>
          <w:b/>
        </w:rPr>
        <w:fldChar w:fldCharType="begin"/>
      </w:r>
      <w:r w:rsidR="00E86114">
        <w:rPr>
          <w:b/>
        </w:rPr>
        <w:instrText xml:space="preserve"> MERGEFIELD Warranty_Type </w:instrText>
      </w:r>
      <w:r w:rsidR="00E86114">
        <w:rPr>
          <w:b/>
        </w:rPr>
        <w:fldChar w:fldCharType="separate"/>
      </w:r>
      <w:r w:rsidR="0049259A">
        <w:rPr>
          <w:b/>
          <w:noProof/>
        </w:rPr>
        <w:t>«Warranty_Type»</w:t>
      </w:r>
      <w:r w:rsidR="00E86114">
        <w:rPr>
          <w:b/>
        </w:rPr>
        <w:fldChar w:fldCharType="end"/>
      </w:r>
    </w:p>
    <w:p w14:paraId="60A82777" w14:textId="628D8DB5" w:rsidR="00402B12" w:rsidRPr="0070261D" w:rsidRDefault="00573770" w:rsidP="00E86114">
      <w:pPr>
        <w:spacing w:after="100"/>
        <w:rPr>
          <w:sz w:val="36"/>
          <w:szCs w:val="36"/>
        </w:rPr>
      </w:pPr>
      <w:r>
        <w:rPr>
          <w:sz w:val="36"/>
          <w:szCs w:val="36"/>
        </w:rPr>
        <w:t xml:space="preserve">   </w:t>
      </w:r>
      <w:r w:rsidR="00425F4F">
        <w:rPr>
          <w:sz w:val="36"/>
          <w:szCs w:val="36"/>
        </w:rPr>
        <w:t xml:space="preserve"> </w:t>
      </w:r>
      <w:r w:rsidR="00402B12" w:rsidRPr="0070261D">
        <w:rPr>
          <w:sz w:val="36"/>
          <w:szCs w:val="36"/>
        </w:rPr>
        <w:fldChar w:fldCharType="begin"/>
      </w:r>
      <w:r w:rsidR="00402B12" w:rsidRPr="0070261D">
        <w:rPr>
          <w:sz w:val="36"/>
          <w:szCs w:val="36"/>
        </w:rPr>
        <w:instrText xml:space="preserve"> IF </w:instrText>
      </w:r>
      <w:r w:rsidR="00402B12" w:rsidRPr="0070261D">
        <w:rPr>
          <w:sz w:val="36"/>
          <w:szCs w:val="36"/>
        </w:rPr>
        <w:fldChar w:fldCharType="begin"/>
      </w:r>
      <w:r w:rsidR="00402B12" w:rsidRPr="0070261D">
        <w:rPr>
          <w:sz w:val="36"/>
          <w:szCs w:val="36"/>
        </w:rPr>
        <w:instrText xml:space="preserve"> MERGEFIELD Warranty_Type </w:instrText>
      </w:r>
      <w:r w:rsidR="00402B12" w:rsidRPr="0070261D">
        <w:rPr>
          <w:sz w:val="36"/>
          <w:szCs w:val="36"/>
        </w:rPr>
        <w:fldChar w:fldCharType="separate"/>
      </w:r>
      <w:r w:rsidR="0049259A" w:rsidRPr="00CF0F09">
        <w:rPr>
          <w:noProof/>
          <w:sz w:val="36"/>
          <w:szCs w:val="36"/>
        </w:rPr>
        <w:instrText>AS-IS</w:instrText>
      </w:r>
      <w:r w:rsidR="00402B12" w:rsidRPr="0070261D">
        <w:rPr>
          <w:sz w:val="36"/>
          <w:szCs w:val="36"/>
        </w:rPr>
        <w:fldChar w:fldCharType="end"/>
      </w:r>
      <w:r w:rsidR="00402B12" w:rsidRPr="0070261D">
        <w:rPr>
          <w:sz w:val="36"/>
          <w:szCs w:val="36"/>
        </w:rPr>
        <w:instrText xml:space="preserve"> = "AS-IS" "X" "." </w:instrText>
      </w:r>
      <w:r w:rsidR="00402B12" w:rsidRPr="0070261D">
        <w:rPr>
          <w:sz w:val="36"/>
          <w:szCs w:val="36"/>
        </w:rPr>
        <w:fldChar w:fldCharType="separate"/>
      </w:r>
      <w:r w:rsidR="0049259A" w:rsidRPr="0070261D">
        <w:rPr>
          <w:noProof/>
          <w:sz w:val="36"/>
          <w:szCs w:val="36"/>
        </w:rPr>
        <w:t>X</w:t>
      </w:r>
      <w:r w:rsidR="00402B12" w:rsidRPr="0070261D">
        <w:rPr>
          <w:sz w:val="36"/>
          <w:szCs w:val="36"/>
        </w:rPr>
        <w:fldChar w:fldCharType="end"/>
      </w:r>
    </w:p>
    <w:p w14:paraId="27C6B645" w14:textId="77777777" w:rsidR="00402B12" w:rsidRDefault="00402B12" w:rsidP="00E86114">
      <w:pPr>
        <w:spacing w:after="100"/>
      </w:pPr>
    </w:p>
    <w:p w14:paraId="325F1985" w14:textId="77777777" w:rsidR="000A682C" w:rsidRDefault="000A682C" w:rsidP="00E86114">
      <w:pPr>
        <w:spacing w:after="100"/>
      </w:pPr>
    </w:p>
    <w:p w14:paraId="3B7228B9" w14:textId="77777777" w:rsidR="000A682C" w:rsidRDefault="000A682C" w:rsidP="00E86114">
      <w:pPr>
        <w:spacing w:after="100"/>
      </w:pPr>
    </w:p>
    <w:p w14:paraId="7B4B3DF5" w14:textId="77777777" w:rsidR="00E86114" w:rsidRDefault="00E86114" w:rsidP="00E86114">
      <w:pPr>
        <w:spacing w:after="100"/>
      </w:pPr>
    </w:p>
    <w:p w14:paraId="39E30901" w14:textId="77777777" w:rsidR="00E86114" w:rsidRDefault="00E86114" w:rsidP="00E86114">
      <w:pPr>
        <w:spacing w:after="100"/>
      </w:pPr>
    </w:p>
    <w:p w14:paraId="24EB4B1B" w14:textId="77777777" w:rsidR="00E86114" w:rsidRDefault="00E86114" w:rsidP="00E86114">
      <w:pPr>
        <w:spacing w:after="100"/>
      </w:pPr>
    </w:p>
    <w:p w14:paraId="1A162979" w14:textId="77777777" w:rsidR="00E86114" w:rsidRDefault="00E86114" w:rsidP="00E86114">
      <w:pPr>
        <w:spacing w:after="100"/>
      </w:pPr>
    </w:p>
    <w:p w14:paraId="76F90D3C" w14:textId="77777777" w:rsidR="00E86114" w:rsidRDefault="00E86114" w:rsidP="00E86114">
      <w:pPr>
        <w:spacing w:after="100"/>
      </w:pPr>
    </w:p>
    <w:p w14:paraId="30E80C7D" w14:textId="77777777" w:rsidR="00E86114" w:rsidRDefault="00E86114" w:rsidP="00E86114">
      <w:pPr>
        <w:spacing w:after="100"/>
      </w:pPr>
    </w:p>
    <w:p w14:paraId="5078D8E5" w14:textId="77777777" w:rsidR="00E86114" w:rsidRDefault="00E86114" w:rsidP="00E86114">
      <w:pPr>
        <w:spacing w:after="100"/>
      </w:pPr>
    </w:p>
    <w:p w14:paraId="0C8FBD31" w14:textId="77777777" w:rsidR="00E86114" w:rsidRDefault="00E86114" w:rsidP="00E86114">
      <w:pPr>
        <w:spacing w:after="100"/>
      </w:pPr>
    </w:p>
    <w:p w14:paraId="67ED4A68" w14:textId="77777777" w:rsidR="00E86114" w:rsidRDefault="00E86114" w:rsidP="00E86114">
      <w:pPr>
        <w:spacing w:after="100"/>
      </w:pPr>
    </w:p>
    <w:p w14:paraId="363F7C33" w14:textId="77777777" w:rsidR="00E86114" w:rsidRDefault="00E86114" w:rsidP="00E86114">
      <w:pPr>
        <w:spacing w:after="100"/>
      </w:pPr>
    </w:p>
    <w:p w14:paraId="740FE790" w14:textId="77777777" w:rsidR="00E86114" w:rsidRDefault="00E86114" w:rsidP="00E86114">
      <w:pPr>
        <w:spacing w:after="100"/>
      </w:pPr>
    </w:p>
    <w:p w14:paraId="0CA0595A" w14:textId="77777777" w:rsidR="00E86114" w:rsidRDefault="00E86114" w:rsidP="00E86114">
      <w:pPr>
        <w:spacing w:after="100"/>
      </w:pPr>
    </w:p>
    <w:p w14:paraId="0A65AE3F" w14:textId="77777777" w:rsidR="00E86114" w:rsidRDefault="00E86114" w:rsidP="00E86114">
      <w:pPr>
        <w:spacing w:after="100"/>
      </w:pPr>
    </w:p>
    <w:p w14:paraId="2C3D39E4" w14:textId="77777777" w:rsidR="00E86114" w:rsidRDefault="00E86114" w:rsidP="00E86114">
      <w:pPr>
        <w:spacing w:after="100"/>
      </w:pPr>
    </w:p>
    <w:p w14:paraId="1B72737F" w14:textId="73DED6DA" w:rsidR="002530CC" w:rsidRPr="0070261D" w:rsidRDefault="00E86114" w:rsidP="00E86114">
      <w:pPr>
        <w:spacing w:after="100"/>
        <w:rPr>
          <w:sz w:val="36"/>
          <w:szCs w:val="36"/>
        </w:rPr>
      </w:pPr>
      <w:r>
        <w:rPr>
          <w:sz w:val="36"/>
          <w:szCs w:val="36"/>
        </w:rPr>
        <w:t xml:space="preserve">   </w:t>
      </w:r>
      <w:r w:rsidR="00402B12" w:rsidRPr="0070261D">
        <w:rPr>
          <w:sz w:val="36"/>
          <w:szCs w:val="36"/>
        </w:rPr>
        <w:fldChar w:fldCharType="begin"/>
      </w:r>
      <w:r w:rsidR="00402B12" w:rsidRPr="0070261D">
        <w:rPr>
          <w:sz w:val="36"/>
          <w:szCs w:val="36"/>
        </w:rPr>
        <w:instrText xml:space="preserve"> IF </w:instrText>
      </w:r>
      <w:r w:rsidR="00402B12" w:rsidRPr="0070261D">
        <w:rPr>
          <w:sz w:val="36"/>
          <w:szCs w:val="36"/>
        </w:rPr>
        <w:fldChar w:fldCharType="begin"/>
      </w:r>
      <w:r w:rsidR="00402B12" w:rsidRPr="0070261D">
        <w:rPr>
          <w:sz w:val="36"/>
          <w:szCs w:val="36"/>
        </w:rPr>
        <w:instrText xml:space="preserve"> MERGEFIELD Warranty_Type </w:instrText>
      </w:r>
      <w:r w:rsidR="00402B12" w:rsidRPr="0070261D">
        <w:rPr>
          <w:sz w:val="36"/>
          <w:szCs w:val="36"/>
        </w:rPr>
        <w:fldChar w:fldCharType="separate"/>
      </w:r>
      <w:r w:rsidR="0049259A" w:rsidRPr="00CF0F09">
        <w:rPr>
          <w:noProof/>
          <w:sz w:val="36"/>
          <w:szCs w:val="36"/>
        </w:rPr>
        <w:instrText>AS-IS</w:instrText>
      </w:r>
      <w:r w:rsidR="00402B12" w:rsidRPr="0070261D">
        <w:rPr>
          <w:sz w:val="36"/>
          <w:szCs w:val="36"/>
        </w:rPr>
        <w:fldChar w:fldCharType="end"/>
      </w:r>
      <w:r w:rsidR="00402B12" w:rsidRPr="0070261D">
        <w:rPr>
          <w:sz w:val="36"/>
          <w:szCs w:val="36"/>
        </w:rPr>
        <w:instrText xml:space="preserve"> = "BOF" "X" "." </w:instrText>
      </w:r>
      <w:r w:rsidR="00402B12" w:rsidRPr="0070261D">
        <w:rPr>
          <w:sz w:val="36"/>
          <w:szCs w:val="36"/>
        </w:rPr>
        <w:fldChar w:fldCharType="separate"/>
      </w:r>
      <w:r w:rsidR="0049259A" w:rsidRPr="0070261D">
        <w:rPr>
          <w:noProof/>
          <w:sz w:val="36"/>
          <w:szCs w:val="36"/>
        </w:rPr>
        <w:t>.</w:t>
      </w:r>
      <w:r w:rsidR="00402B12" w:rsidRPr="0070261D">
        <w:rPr>
          <w:sz w:val="36"/>
          <w:szCs w:val="36"/>
        </w:rPr>
        <w:fldChar w:fldCharType="end"/>
      </w:r>
    </w:p>
    <w:sectPr w:rsidR="002530CC" w:rsidRPr="0070261D" w:rsidSect="0049259A">
      <w:pgSz w:w="12240" w:h="15840"/>
      <w:pgMar w:top="450" w:right="720" w:bottom="90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17131163">
    <w:abstractNumId w:val="8"/>
  </w:num>
  <w:num w:numId="2" w16cid:durableId="1534150376">
    <w:abstractNumId w:val="6"/>
  </w:num>
  <w:num w:numId="3" w16cid:durableId="1066688170">
    <w:abstractNumId w:val="5"/>
  </w:num>
  <w:num w:numId="4" w16cid:durableId="1549879370">
    <w:abstractNumId w:val="4"/>
  </w:num>
  <w:num w:numId="5" w16cid:durableId="584195071">
    <w:abstractNumId w:val="7"/>
  </w:num>
  <w:num w:numId="6" w16cid:durableId="267125541">
    <w:abstractNumId w:val="3"/>
  </w:num>
  <w:num w:numId="7" w16cid:durableId="170722180">
    <w:abstractNumId w:val="2"/>
  </w:num>
  <w:num w:numId="8" w16cid:durableId="2010402444">
    <w:abstractNumId w:val="1"/>
  </w:num>
  <w:num w:numId="9" w16cid:durableId="10464451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mailMerge>
    <w:mainDocumentType w:val="formLetters"/>
    <w:linkToQuery/>
    <w:dataType w:val="textFile"/>
    <w:connectString w:val=""/>
    <w:query w:val="SELECT * FROM C:\Users\atunbey\Downloads\ParkerExport20251113_brand_specific_warranty.csv"/>
    <w:dataSource r:id="rId1"/>
    <w:activeRecord w:val="2"/>
    <w:checkErrors w:val="3"/>
    <w:odso>
      <w:fieldMapData>
        <w:type w:val="dbColumn"/>
        <w:name w:val="VIN"/>
        <w:mappedName w:val="Unique Identifier"/>
        <w:column w:val="9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</w:odso>
  </w:mailMerge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5788"/>
    <w:rsid w:val="0006063C"/>
    <w:rsid w:val="0009228D"/>
    <w:rsid w:val="000A682C"/>
    <w:rsid w:val="0015074B"/>
    <w:rsid w:val="002530CC"/>
    <w:rsid w:val="0026239D"/>
    <w:rsid w:val="0029639D"/>
    <w:rsid w:val="00303CD8"/>
    <w:rsid w:val="00326F90"/>
    <w:rsid w:val="00402922"/>
    <w:rsid w:val="00402B12"/>
    <w:rsid w:val="0041151E"/>
    <w:rsid w:val="00415D1D"/>
    <w:rsid w:val="00425F4F"/>
    <w:rsid w:val="0049259A"/>
    <w:rsid w:val="004D79E7"/>
    <w:rsid w:val="00524CC5"/>
    <w:rsid w:val="00573770"/>
    <w:rsid w:val="005823A5"/>
    <w:rsid w:val="0070000C"/>
    <w:rsid w:val="0070261D"/>
    <w:rsid w:val="0090187E"/>
    <w:rsid w:val="00AA1D8D"/>
    <w:rsid w:val="00B27119"/>
    <w:rsid w:val="00B47730"/>
    <w:rsid w:val="00CB0664"/>
    <w:rsid w:val="00D82F49"/>
    <w:rsid w:val="00E8611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850C75B"/>
  <w14:defaultImageDpi w14:val="300"/>
  <w15:docId w15:val="{5999967F-F4E5-4D17-964C-89ACC75245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mailMergeSource" Target="file:///C:\Users\atunbey\Downloads\ParkerExport20251113_brand_specific_warranty.csv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2207</TotalTime>
  <Pages>1</Pages>
  <Words>114</Words>
  <Characters>645</Characters>
  <Application>Microsoft Office Word</Application>
  <DocSecurity>0</DocSecurity>
  <Lines>215</Lines>
  <Paragraphs>47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712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atun bey</cp:lastModifiedBy>
  <cp:revision>9</cp:revision>
  <cp:lastPrinted>2025-11-13T16:06:00Z</cp:lastPrinted>
  <dcterms:created xsi:type="dcterms:W3CDTF">2013-12-23T23:15:00Z</dcterms:created>
  <dcterms:modified xsi:type="dcterms:W3CDTF">2025-11-26T15:28:00Z</dcterms:modified>
  <cp:category/>
</cp:coreProperties>
</file>